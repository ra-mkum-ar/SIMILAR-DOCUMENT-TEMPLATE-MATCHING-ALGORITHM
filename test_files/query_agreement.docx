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Template</w:t>
      </w:r>
    </w:p>
    <w:p>
      <w:r>
        <w:t>SERVICE AGREEMENT TEMPLATE</w:t>
      </w:r>
    </w:p>
    <w:p>
      <w:r>
        <w:t>This Agreement is between ABC Corp and XYZ Ltd for software development services.</w:t>
      </w:r>
    </w:p>
    <w:p>
      <w:r>
        <w:t>SERVICES PROVIDED:</w:t>
        <w:br/>
        <w:t>- Custom application development</w:t>
        <w:br/>
        <w:t>- System integration</w:t>
        <w:br/>
        <w:t>- Ongoing maintenance and support</w:t>
      </w:r>
    </w:p>
    <w:p>
      <w:r>
        <w:t>FINANCIAL TERMS:</w:t>
        <w:br/>
        <w:t>Total cost: $45,000</w:t>
        <w:br/>
        <w:t>Payment: 40% upfront, 60% on delivery</w:t>
        <w:br/>
        <w:t>Invoice terms: Net 30 days</w:t>
      </w:r>
    </w:p>
    <w:p>
      <w:r>
        <w:t>PROJECT SCOPE:</w:t>
        <w:br/>
        <w:t>- Web application development</w:t>
        <w:br/>
        <w:t xml:space="preserve">- Mobile app creation  </w:t>
        <w:br/>
        <w:t>- User training and documentation</w:t>
      </w:r>
    </w:p>
    <w:p>
      <w:r>
        <w:t>TIMELINE:</w:t>
        <w:br/>
        <w:t>Duration: 5 months</w:t>
        <w:br/>
        <w:t>Reviews: Bi-weekly</w:t>
        <w:br/>
        <w:t>Completion: December 2024</w:t>
      </w:r>
    </w:p>
    <w:p>
      <w:r>
        <w:t>LEGAL TERMS:</w:t>
        <w:br/>
        <w:t>Confidentiality clause included</w:t>
        <w:br/>
        <w:t>30-day termination notice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